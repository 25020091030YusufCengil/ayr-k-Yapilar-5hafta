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Times New Roman" w:hAnsi="Times New Roman"/>
          <w:b/>
          <w:i w:val="0"/>
          <w:color w:val="000000"/>
          <w:sz w:val="30"/>
          <w:u w:val="single"/>
        </w:rPr>
        <w:t>KÜMELER</w:t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Aşağıdaki nesneler topluluğunun her biri bir kümedir.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a) 1’den 57’ye kadar çift sayılar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b) Türkiye’deki bütün denizler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c) Alfabenin son beş harfi</w:t>
      </w:r>
    </w:p>
    <w:p>
      <w:pPr>
        <w:spacing w:after="2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d) Haftanın “s” ile başlayan günleri</w:t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Aşağıdaki nesneler topluluğunun özellikleri tam olarak belli olmadığından küme değildir.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a) 1’den 50’ye kadar bazı çift sayılar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b) Haftanın “s” ile başlayan bazı günleri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c) Türkiye’deki birkaç deniz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d) Alfabedeki birkaç harf</w:t>
      </w:r>
    </w:p>
    <w:p>
      <w:pPr>
        <w:spacing w:after="2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e) En güzel meyveler</w:t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Haftanın “s” ile başlayan günleri kümesinde çalışırken E evrensel küme, haftanın bütün günleridir.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Genel olarak kümeler alfabenin büyük harfleri ile gösterilir: A, B, C, … gibi.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Kümelerde her bir eleman bir kez yazılır. Bir nesne kümeye ait ise elemanıdır denir, ∈ sembolü ile gösterilir. Nesne kümeye ait değilse ∉ sembolü ile gösterilir ve eleman değildir şeklinde okunur.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x ∈ A (x eleman A).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x ∉ A (x eleman değil A).</w:t>
      </w:r>
    </w:p>
    <w:p>
      <w:r>
        <w:br w:type="page"/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a. A = {x ∈ 5x = −3x ∈ ℕ : x = 3/5 ∉ ℕ} = ∅</w:t>
      </w:r>
    </w:p>
    <w:p>
      <w:pPr>
        <w:spacing w:after="2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b. B = {Haftanın a ile başlayan günleri} = ∅</w:t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 = {1,2,3,4} ve B = {a,b,c,d} olmak üzere A = B olduğundan</w:t>
      </w:r>
    </w:p>
    <w:p>
      <w:pPr>
        <w:spacing w:after="2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s(A) = s(B) = 4 olduğundan A ≡ B’dir.</w:t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2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 = {a,b,c,d} ve B = {Alfabenin ilk 5 harfi} olmak üzere A = B’dir.</w:t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2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Elemanları a,b,c olan bir A kümesi liste yöntemi ile A = {a,b,c} şeklinde gösterilir.</w:t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2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Liste yöntemi ile gösterimi A = {2,3,4,5,6} şeklinde olan A kümesinin ortak özellik yöntemi ile gösterimi A = {x ∈ ℕ, 1 &lt; x &lt; 6} şeklindedir.</w:t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 = {1,2,3,4,5,6} kümesinin şema yöntemi ile gösterimi: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1884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me_sem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884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Şeklindedir.</w:t>
      </w:r>
    </w:p>
    <w:p>
      <w:r>
        <w:br w:type="page"/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 = {x ∈ ℤ⁺ : x ≤ 10}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 = {x ∈ A : 1 ≤ x ≤ 7}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C = {x ∈ A : x = 3k, k ∈ ℤ}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Şeklinde tanımlanan kümeler olmak üzere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 ∩ C = ?     B ∪ C = ?     B − C = ?     C − B = ?</w:t>
      </w:r>
    </w:p>
    <w:p>
      <w:pPr>
        <w:spacing w:after="2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B̅ = Bᵗ = ?     Cᵗ = C̅ = ?     B ∪ C = ?     B ∩ C = ?</w:t>
      </w:r>
    </w:p>
    <w:p>
      <w:pPr>
        <w:spacing w:after="16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Çözüm: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 = {x ∈ ℤ⁺ : x ≤ 10} = {1, 2, 3, 4, 5, …, 10}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 = {x ∈ A : 1 ≤ x ≤ 7} = {1, 2, 3, 4, 5, 6, 7}</w:t>
      </w:r>
    </w:p>
    <w:p>
      <w:pPr>
        <w:spacing w:after="2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C = {x ∈ A : x = 3k, k ∈ ℤ} = {3, 6, 9}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 ∩ C = {3, 6}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 ∪ C = {1, 2, 3, 4, 5, 6, 7, 9}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s(C) = 3     s(B) = 7     s(B ∩ C) = 2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s(B ∪ C) = s(B) + s(C) − s(B ∩ C) = 8 = 7 + 3 − 2</w:t>
      </w:r>
    </w:p>
    <w:p>
      <w:r>
        <w:br w:type="page"/>
      </w:r>
    </w:p>
    <w:p>
      <w:pPr>
        <w:spacing w:after="240"/>
      </w:pPr>
      <w:r>
        <w:rPr>
          <w:rFonts w:ascii="Times New Roman" w:hAnsi="Times New Roman"/>
          <w:b w:val="0"/>
          <w:i/>
          <w:color w:val="000000"/>
          <w:sz w:val="22"/>
          <w:u w:val="none"/>
        </w:rPr>
        <w:t>B̅ ∩ C̅ = {1, 2, 4, 5, 7, 8, 9, 10}</w:t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 = {a,b,c,d,e,f,g} kümesinin bilgisayarla gösterimi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1</w:t>
            </w:r>
          </w:p>
        </w:tc>
      </w:tr>
    </w:tbl>
    <w:p>
      <w:pPr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Yani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(1,1,1,1,1,1,1)</w:t>
      </w:r>
    </w:p>
    <w:p>
      <w:pPr>
        <w:spacing w:after="24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şeklinde bütün elemanları 1 olan 7 elemanlı bir dizidir.</w:t>
      </w:r>
    </w:p>
    <w:p>
      <w:pPr>
        <w:spacing w:after="80"/>
      </w:pPr>
      <w:r>
        <w:rPr>
          <w:rFonts w:ascii="Times New Roman" w:hAnsi="Times New Roman"/>
          <w:b/>
          <w:i w:val="0"/>
          <w:color w:val="000000"/>
          <w:sz w:val="22"/>
          <w:u w:val="single"/>
        </w:rPr>
        <w:t>Örnek: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 = {a,b,c,d,e,f,g} ve B = {a,e,g} olsun. B kümesinin bilgisayarla gösterimi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f(n) = 1,  n = a, e, g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     0,  aksi durumda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şeklinde ifade edilir. Yani B’nin bilgisayar gösterimi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32"/>
                <w:u w:val="none"/>
              </w:rPr>
              <w:t>1</w:t>
            </w:r>
          </w:p>
        </w:tc>
      </w:tr>
    </w:tbl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ya da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(1,0,0,0,1,0,1)</w:t>
      </w:r>
    </w:p>
    <w:p>
      <w:pPr>
        <w:spacing w:after="100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şeklindedir.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